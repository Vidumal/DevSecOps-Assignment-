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9F03" w14:textId="77777777" w:rsidR="00045A80" w:rsidRDefault="006A1DB7">
      <w:pPr>
        <w:jc w:val="center"/>
      </w:pPr>
      <w:r>
        <w:rPr>
          <w:b/>
          <w:sz w:val="24"/>
        </w:rPr>
        <w:t>FACULTY OF COMPUTING</w:t>
      </w:r>
    </w:p>
    <w:p w14:paraId="3AF93339" w14:textId="77777777" w:rsidR="00045A80" w:rsidRDefault="006A1DB7">
      <w:pPr>
        <w:jc w:val="center"/>
      </w:pPr>
      <w:r>
        <w:rPr>
          <w:b/>
          <w:sz w:val="20"/>
        </w:rPr>
        <w:t>DEPARTMENT OF COMPUTER SYSTEMS AND ENGINEERING</w:t>
      </w:r>
    </w:p>
    <w:p w14:paraId="052ED260" w14:textId="77777777" w:rsidR="00045A80" w:rsidRDefault="006A1DB7">
      <w:pPr>
        <w:jc w:val="center"/>
      </w:pPr>
      <w:r>
        <w:rPr>
          <w:b/>
          <w:sz w:val="22"/>
        </w:rPr>
        <w:t>IE3142 – DevOps Security</w:t>
      </w:r>
    </w:p>
    <w:p w14:paraId="704956FB" w14:textId="77777777" w:rsidR="00045A80" w:rsidRDefault="006A1DB7">
      <w:pPr>
        <w:jc w:val="center"/>
      </w:pPr>
      <w:r>
        <w:rPr>
          <w:b/>
          <w:sz w:val="26"/>
        </w:rPr>
        <w:t>GROUP ASSIGNMENT – ETHICAL CLEARANCE FORM</w:t>
      </w:r>
    </w:p>
    <w:p w14:paraId="489ADE88" w14:textId="77777777" w:rsidR="00045A80" w:rsidRDefault="006A1DB7">
      <w:pPr>
        <w:spacing w:after="80"/>
      </w:pPr>
      <w:r>
        <w:rPr>
          <w:sz w:val="17"/>
        </w:rPr>
        <w:t>This form must be completed and submitted by each group before commencing vulnerability testing or security assessment activities.</w:t>
      </w:r>
    </w:p>
    <w:p w14:paraId="7857F147" w14:textId="77777777" w:rsidR="00045A80" w:rsidRDefault="006A1DB7">
      <w:pPr>
        <w:spacing w:before="40" w:after="40"/>
      </w:pPr>
      <w:r>
        <w:rPr>
          <w:b/>
          <w:sz w:val="20"/>
        </w:rPr>
        <w:t>1. Group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045A80" w14:paraId="3495E53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0D023E2" w14:textId="77777777" w:rsidR="00045A80" w:rsidRDefault="006A1DB7">
            <w:r>
              <w:rPr>
                <w:b/>
                <w:sz w:val="17"/>
              </w:rPr>
              <w:t>Group Number</w:t>
            </w:r>
          </w:p>
        </w:tc>
        <w:tc>
          <w:tcPr>
            <w:tcW w:w="5184" w:type="dxa"/>
            <w:vAlign w:val="center"/>
          </w:tcPr>
          <w:p w14:paraId="2BFD6EF1" w14:textId="35103739" w:rsidR="00045A80" w:rsidRDefault="00050A5D">
            <w:r>
              <w:t>64</w:t>
            </w:r>
          </w:p>
        </w:tc>
      </w:tr>
      <w:tr w:rsidR="00045A80" w14:paraId="707ED87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5879518" w14:textId="77777777" w:rsidR="00045A80" w:rsidRDefault="006A1DB7">
            <w:r>
              <w:rPr>
                <w:b/>
                <w:sz w:val="17"/>
              </w:rPr>
              <w:t>Student 1 – Name &amp; ID</w:t>
            </w:r>
          </w:p>
        </w:tc>
        <w:tc>
          <w:tcPr>
            <w:tcW w:w="5184" w:type="dxa"/>
            <w:vAlign w:val="center"/>
          </w:tcPr>
          <w:p w14:paraId="6D6FAE4E" w14:textId="15011128" w:rsidR="00045A80" w:rsidRDefault="00E45446">
            <w:r w:rsidRPr="00E45446">
              <w:t>IT24102736</w:t>
            </w:r>
            <w:r>
              <w:t xml:space="preserve"> - </w:t>
            </w:r>
            <w:r w:rsidRPr="00E45446">
              <w:t>Mudalige P.</w:t>
            </w:r>
            <w:proofErr w:type="gramStart"/>
            <w:r w:rsidRPr="00E45446">
              <w:t>V.S</w:t>
            </w:r>
            <w:proofErr w:type="gramEnd"/>
          </w:p>
        </w:tc>
      </w:tr>
      <w:tr w:rsidR="00045A80" w14:paraId="2ABFEFF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D42A631" w14:textId="77777777" w:rsidR="00045A80" w:rsidRDefault="006A1DB7">
            <w:r>
              <w:rPr>
                <w:b/>
                <w:sz w:val="17"/>
              </w:rPr>
              <w:t>Student 2 – Name &amp; ID</w:t>
            </w:r>
          </w:p>
        </w:tc>
        <w:tc>
          <w:tcPr>
            <w:tcW w:w="5184" w:type="dxa"/>
            <w:vAlign w:val="center"/>
          </w:tcPr>
          <w:p w14:paraId="10EE8DBB" w14:textId="33264F56" w:rsidR="00045A80" w:rsidRDefault="00E45446">
            <w:r w:rsidRPr="00E45446">
              <w:t>IT24102746</w:t>
            </w:r>
            <w:r>
              <w:t xml:space="preserve"> - </w:t>
            </w:r>
            <w:r w:rsidRPr="00E45446">
              <w:t>De Silva B.</w:t>
            </w:r>
            <w:proofErr w:type="gramStart"/>
            <w:r w:rsidRPr="00E45446">
              <w:t>Y.D</w:t>
            </w:r>
            <w:proofErr w:type="gramEnd"/>
          </w:p>
        </w:tc>
      </w:tr>
      <w:tr w:rsidR="00045A80" w14:paraId="6D03A8F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0649C16" w14:textId="77777777" w:rsidR="00045A80" w:rsidRDefault="006A1DB7">
            <w:r>
              <w:rPr>
                <w:b/>
                <w:sz w:val="17"/>
              </w:rPr>
              <w:t>Student 3 – Name &amp; ID</w:t>
            </w:r>
          </w:p>
        </w:tc>
        <w:tc>
          <w:tcPr>
            <w:tcW w:w="5184" w:type="dxa"/>
            <w:vAlign w:val="center"/>
          </w:tcPr>
          <w:p w14:paraId="4EC4BFEC" w14:textId="0393BEE8" w:rsidR="00045A80" w:rsidRDefault="00E45446">
            <w:r w:rsidRPr="00E45446">
              <w:t>IT24103630</w:t>
            </w:r>
            <w:r>
              <w:t xml:space="preserve"> - </w:t>
            </w:r>
            <w:proofErr w:type="spellStart"/>
            <w:r w:rsidR="004C2EE2" w:rsidRPr="004C2EE2">
              <w:t>Bulathsinghalage</w:t>
            </w:r>
            <w:proofErr w:type="spellEnd"/>
            <w:r w:rsidR="004C2EE2" w:rsidRPr="004C2EE2">
              <w:t xml:space="preserve"> B.V.</w:t>
            </w:r>
            <w:proofErr w:type="gramStart"/>
            <w:r w:rsidR="004C2EE2" w:rsidRPr="004C2EE2">
              <w:t>K.A</w:t>
            </w:r>
            <w:proofErr w:type="gramEnd"/>
          </w:p>
        </w:tc>
      </w:tr>
      <w:tr w:rsidR="00045A80" w14:paraId="0C6CFF2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075B23E" w14:textId="77777777" w:rsidR="00045A80" w:rsidRDefault="006A1DB7">
            <w:r>
              <w:rPr>
                <w:b/>
                <w:sz w:val="17"/>
              </w:rPr>
              <w:t>Student 4 – Name &amp; ID</w:t>
            </w:r>
          </w:p>
        </w:tc>
        <w:tc>
          <w:tcPr>
            <w:tcW w:w="5184" w:type="dxa"/>
            <w:vAlign w:val="center"/>
          </w:tcPr>
          <w:p w14:paraId="7E43DC72" w14:textId="325763C9" w:rsidR="00045A80" w:rsidRDefault="004C2EE2">
            <w:r w:rsidRPr="004C2EE2">
              <w:t>IT24103854</w:t>
            </w:r>
            <w:r>
              <w:t xml:space="preserve"> - </w:t>
            </w:r>
            <w:proofErr w:type="spellStart"/>
            <w:r w:rsidRPr="004C2EE2">
              <w:t>Jayamuthu</w:t>
            </w:r>
            <w:proofErr w:type="spellEnd"/>
            <w:r w:rsidRPr="004C2EE2">
              <w:t xml:space="preserve"> U.M.</w:t>
            </w:r>
            <w:proofErr w:type="gramStart"/>
            <w:r w:rsidRPr="004C2EE2">
              <w:t>P.B</w:t>
            </w:r>
            <w:proofErr w:type="gramEnd"/>
          </w:p>
        </w:tc>
      </w:tr>
    </w:tbl>
    <w:p w14:paraId="4C85007D" w14:textId="77777777" w:rsidR="00045A80" w:rsidRDefault="006A1DB7">
      <w:pPr>
        <w:spacing w:before="80" w:after="40"/>
      </w:pPr>
      <w:r>
        <w:rPr>
          <w:b/>
          <w:sz w:val="20"/>
        </w:rPr>
        <w:t>2. Selected Open-Source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045A80" w14:paraId="1F960FE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5709148" w14:textId="77777777" w:rsidR="00045A80" w:rsidRDefault="006A1DB7">
            <w:r>
              <w:rPr>
                <w:b/>
                <w:sz w:val="17"/>
              </w:rPr>
              <w:t>Application Name</w:t>
            </w:r>
          </w:p>
        </w:tc>
        <w:tc>
          <w:tcPr>
            <w:tcW w:w="5184" w:type="dxa"/>
            <w:vAlign w:val="center"/>
          </w:tcPr>
          <w:p w14:paraId="6A8230C6" w14:textId="2E3A62A2" w:rsidR="00045A80" w:rsidRDefault="004C2EE2">
            <w:r>
              <w:t xml:space="preserve">OWASP </w:t>
            </w:r>
            <w:proofErr w:type="spellStart"/>
            <w:r>
              <w:t>crAPI</w:t>
            </w:r>
            <w:proofErr w:type="spellEnd"/>
          </w:p>
        </w:tc>
      </w:tr>
      <w:tr w:rsidR="00045A80" w14:paraId="6885473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AED8B1A" w14:textId="77777777" w:rsidR="00045A80" w:rsidRDefault="006A1DB7">
            <w:r>
              <w:rPr>
                <w:b/>
                <w:sz w:val="17"/>
              </w:rPr>
              <w:t>Source Repository / Project URL</w:t>
            </w:r>
          </w:p>
        </w:tc>
        <w:tc>
          <w:tcPr>
            <w:tcW w:w="5184" w:type="dxa"/>
            <w:vAlign w:val="center"/>
          </w:tcPr>
          <w:p w14:paraId="5E0DC397" w14:textId="1D8E3DA5" w:rsidR="00045A80" w:rsidRDefault="007B7AF2">
            <w:hyperlink r:id="rId6" w:history="1">
              <w:r w:rsidRPr="00A83D74">
                <w:rPr>
                  <w:rStyle w:val="Hyperlink"/>
                </w:rPr>
                <w:t>https://github.com/owasp/crapi</w:t>
              </w:r>
            </w:hyperlink>
          </w:p>
          <w:p w14:paraId="65FE5164" w14:textId="454543A8" w:rsidR="007B7AF2" w:rsidRDefault="007B7AF2">
            <w:r w:rsidRPr="007B7AF2">
              <w:t>https://owasp.org/projects/crapi</w:t>
            </w:r>
          </w:p>
        </w:tc>
      </w:tr>
      <w:tr w:rsidR="00045A80" w14:paraId="0FCB0E6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C09D34F" w14:textId="77777777" w:rsidR="00045A80" w:rsidRDefault="006A1DB7">
            <w:r>
              <w:rPr>
                <w:b/>
                <w:sz w:val="17"/>
              </w:rPr>
              <w:t>Application Version / Commit (if applicable)</w:t>
            </w:r>
          </w:p>
        </w:tc>
        <w:tc>
          <w:tcPr>
            <w:tcW w:w="5184" w:type="dxa"/>
            <w:vAlign w:val="center"/>
          </w:tcPr>
          <w:p w14:paraId="7FFC5EBA" w14:textId="77777777" w:rsidR="00045A80" w:rsidRDefault="00045A80"/>
        </w:tc>
      </w:tr>
      <w:tr w:rsidR="00045A80" w14:paraId="23ADE3B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BF3DFE0" w14:textId="77777777" w:rsidR="00045A80" w:rsidRDefault="006A1DB7">
            <w:r>
              <w:rPr>
                <w:b/>
                <w:sz w:val="17"/>
              </w:rPr>
              <w:t xml:space="preserve">Open-Source </w:t>
            </w:r>
            <w:proofErr w:type="spellStart"/>
            <w:r>
              <w:rPr>
                <w:b/>
                <w:sz w:val="17"/>
              </w:rPr>
              <w:t>Licence</w:t>
            </w:r>
            <w:proofErr w:type="spellEnd"/>
          </w:p>
        </w:tc>
        <w:tc>
          <w:tcPr>
            <w:tcW w:w="5184" w:type="dxa"/>
            <w:vAlign w:val="center"/>
          </w:tcPr>
          <w:p w14:paraId="7C7CA7A9" w14:textId="77777777" w:rsidR="007B7AF2" w:rsidRDefault="007B7AF2" w:rsidP="007B7AF2">
            <w:r>
              <w:t xml:space="preserve">                             Apache License</w:t>
            </w:r>
          </w:p>
          <w:p w14:paraId="55390604" w14:textId="77777777" w:rsidR="007B7AF2" w:rsidRDefault="007B7AF2" w:rsidP="007B7AF2">
            <w:r>
              <w:t xml:space="preserve">                       Version 2.0, January 2004</w:t>
            </w:r>
          </w:p>
          <w:p w14:paraId="55E09480" w14:textId="07A8989B" w:rsidR="00045A80" w:rsidRDefault="007B7AF2" w:rsidP="007B7AF2">
            <w:r>
              <w:t xml:space="preserve">                    http://www.apache.org/licenses/</w:t>
            </w:r>
          </w:p>
        </w:tc>
      </w:tr>
      <w:tr w:rsidR="00045A80" w14:paraId="54ECF09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105CEED" w14:textId="77777777" w:rsidR="00045A80" w:rsidRDefault="006A1DB7">
            <w:r>
              <w:rPr>
                <w:b/>
                <w:sz w:val="17"/>
              </w:rPr>
              <w:t>Technologies / Programming Languages</w:t>
            </w:r>
          </w:p>
        </w:tc>
        <w:tc>
          <w:tcPr>
            <w:tcW w:w="5184" w:type="dxa"/>
            <w:vAlign w:val="center"/>
          </w:tcPr>
          <w:p w14:paraId="36E04612" w14:textId="051E6D36" w:rsidR="00045A80" w:rsidRPr="00734144" w:rsidRDefault="00734144">
            <w:pPr>
              <w:rPr>
                <w:b/>
                <w:bCs/>
              </w:rPr>
            </w:pPr>
            <w:proofErr w:type="gramStart"/>
            <w:r w:rsidRPr="00734144">
              <w:rPr>
                <w:b/>
                <w:bCs/>
              </w:rPr>
              <w:t>Languages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java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typescript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python ,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CSS ,</w:t>
            </w:r>
            <w:proofErr w:type="gramEnd"/>
            <w:r>
              <w:rPr>
                <w:b/>
                <w:bCs/>
              </w:rPr>
              <w:t xml:space="preserve"> Go</w:t>
            </w:r>
          </w:p>
        </w:tc>
      </w:tr>
    </w:tbl>
    <w:p w14:paraId="20D59DDB" w14:textId="77777777" w:rsidR="00045A80" w:rsidRDefault="006A1DB7">
      <w:pPr>
        <w:spacing w:before="80" w:after="20"/>
      </w:pPr>
      <w:r>
        <w:rPr>
          <w:b/>
          <w:sz w:val="20"/>
        </w:rPr>
        <w:t>3. Planned Security Activities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045A80" w14:paraId="7EDB898C" w14:textId="77777777">
        <w:trPr>
          <w:jc w:val="center"/>
        </w:trPr>
        <w:tc>
          <w:tcPr>
            <w:tcW w:w="5184" w:type="dxa"/>
            <w:vAlign w:val="center"/>
          </w:tcPr>
          <w:p w14:paraId="3E15905C" w14:textId="0269495C" w:rsidR="00045A80" w:rsidRDefault="006A1DB7" w:rsidP="00BB09BA">
            <w:pPr>
              <w:pStyle w:val="ListParagraph"/>
              <w:numPr>
                <w:ilvl w:val="0"/>
                <w:numId w:val="10"/>
              </w:numPr>
            </w:pPr>
            <w:r w:rsidRPr="00BB09BA">
              <w:rPr>
                <w:sz w:val="16"/>
              </w:rPr>
              <w:t>Application architecture analysis</w:t>
            </w:r>
          </w:p>
        </w:tc>
        <w:tc>
          <w:tcPr>
            <w:tcW w:w="5184" w:type="dxa"/>
            <w:vAlign w:val="center"/>
          </w:tcPr>
          <w:p w14:paraId="5C4FDCEE" w14:textId="28BA9FAD" w:rsidR="00045A80" w:rsidRDefault="006A1DB7" w:rsidP="00272DC2">
            <w:pPr>
              <w:pStyle w:val="ListParagraph"/>
              <w:numPr>
                <w:ilvl w:val="0"/>
                <w:numId w:val="10"/>
              </w:numPr>
            </w:pPr>
            <w:r w:rsidRPr="00272DC2">
              <w:rPr>
                <w:sz w:val="16"/>
              </w:rPr>
              <w:t xml:space="preserve"> Threat modelling and risk assessment</w:t>
            </w:r>
          </w:p>
        </w:tc>
      </w:tr>
      <w:tr w:rsidR="00045A80" w14:paraId="4322094F" w14:textId="77777777">
        <w:trPr>
          <w:jc w:val="center"/>
        </w:trPr>
        <w:tc>
          <w:tcPr>
            <w:tcW w:w="5184" w:type="dxa"/>
            <w:vAlign w:val="center"/>
          </w:tcPr>
          <w:p w14:paraId="4738C010" w14:textId="77777777" w:rsidR="00045A80" w:rsidRDefault="006A1DB7" w:rsidP="005B01F8">
            <w:pPr>
              <w:pStyle w:val="ListParagraph"/>
              <w:numPr>
                <w:ilvl w:val="0"/>
                <w:numId w:val="13"/>
              </w:numPr>
            </w:pPr>
            <w:r w:rsidRPr="005B01F8">
              <w:rPr>
                <w:rFonts w:ascii="Segoe UI Symbol" w:hAnsi="Segoe UI Symbol" w:cs="Segoe UI Symbol"/>
                <w:sz w:val="16"/>
              </w:rPr>
              <w:t>☐</w:t>
            </w:r>
            <w:r w:rsidRPr="005B01F8">
              <w:rPr>
                <w:sz w:val="16"/>
              </w:rPr>
              <w:t xml:space="preserve"> Static Application Security Testing (SAST)</w:t>
            </w:r>
          </w:p>
        </w:tc>
        <w:tc>
          <w:tcPr>
            <w:tcW w:w="5184" w:type="dxa"/>
            <w:vAlign w:val="center"/>
          </w:tcPr>
          <w:p w14:paraId="672CF78F" w14:textId="77777777" w:rsidR="00045A80" w:rsidRDefault="006A1DB7">
            <w:r>
              <w:rPr>
                <w:rFonts w:ascii="Segoe UI Symbol" w:hAnsi="Segoe UI Symbol" w:cs="Segoe UI Symbol"/>
                <w:sz w:val="16"/>
              </w:rPr>
              <w:t>☐</w:t>
            </w:r>
            <w:r>
              <w:rPr>
                <w:sz w:val="16"/>
              </w:rPr>
              <w:t xml:space="preserve"> Dependency / Software Composition Analysis (SCA)</w:t>
            </w:r>
          </w:p>
        </w:tc>
      </w:tr>
      <w:tr w:rsidR="00045A80" w14:paraId="1B725B30" w14:textId="77777777">
        <w:trPr>
          <w:jc w:val="center"/>
        </w:trPr>
        <w:tc>
          <w:tcPr>
            <w:tcW w:w="5184" w:type="dxa"/>
            <w:vAlign w:val="center"/>
          </w:tcPr>
          <w:p w14:paraId="0BCBE5CF" w14:textId="77777777" w:rsidR="00045A80" w:rsidRDefault="006A1DB7">
            <w:r>
              <w:rPr>
                <w:sz w:val="16"/>
              </w:rPr>
              <w:t>☐ Secrets scanning</w:t>
            </w:r>
          </w:p>
        </w:tc>
        <w:tc>
          <w:tcPr>
            <w:tcW w:w="5184" w:type="dxa"/>
            <w:vAlign w:val="center"/>
          </w:tcPr>
          <w:p w14:paraId="283BDBF7" w14:textId="61C324BE" w:rsidR="00045A80" w:rsidRDefault="006A1DB7" w:rsidP="00BB09BA">
            <w:pPr>
              <w:pStyle w:val="ListParagraph"/>
              <w:numPr>
                <w:ilvl w:val="0"/>
                <w:numId w:val="11"/>
              </w:numPr>
            </w:pPr>
            <w:r w:rsidRPr="00BB09BA">
              <w:rPr>
                <w:sz w:val="16"/>
              </w:rPr>
              <w:t>Vulnerability identification and controlled demonstration</w:t>
            </w:r>
          </w:p>
        </w:tc>
      </w:tr>
      <w:tr w:rsidR="00045A80" w14:paraId="1B68BB6A" w14:textId="77777777">
        <w:trPr>
          <w:jc w:val="center"/>
        </w:trPr>
        <w:tc>
          <w:tcPr>
            <w:tcW w:w="5184" w:type="dxa"/>
            <w:vAlign w:val="center"/>
          </w:tcPr>
          <w:p w14:paraId="0D210CB8" w14:textId="1D24DF71" w:rsidR="00045A80" w:rsidRDefault="006A1DB7" w:rsidP="00BB09BA">
            <w:pPr>
              <w:pStyle w:val="ListParagraph"/>
              <w:numPr>
                <w:ilvl w:val="0"/>
                <w:numId w:val="11"/>
              </w:numPr>
            </w:pPr>
            <w:r w:rsidRPr="00BB09BA">
              <w:rPr>
                <w:sz w:val="16"/>
              </w:rPr>
              <w:t>Secure coding modifications and re-testing</w:t>
            </w:r>
          </w:p>
        </w:tc>
        <w:tc>
          <w:tcPr>
            <w:tcW w:w="5184" w:type="dxa"/>
            <w:vAlign w:val="center"/>
          </w:tcPr>
          <w:p w14:paraId="47F19EDF" w14:textId="3AA8E29B" w:rsidR="00045A80" w:rsidRDefault="006A1DB7" w:rsidP="00BB09BA">
            <w:pPr>
              <w:pStyle w:val="ListParagraph"/>
              <w:numPr>
                <w:ilvl w:val="0"/>
                <w:numId w:val="11"/>
              </w:numPr>
            </w:pPr>
            <w:r w:rsidRPr="00BB09BA">
              <w:rPr>
                <w:sz w:val="16"/>
              </w:rPr>
              <w:t>CI/CD security testing</w:t>
            </w:r>
          </w:p>
        </w:tc>
      </w:tr>
    </w:tbl>
    <w:p w14:paraId="1BEA824A" w14:textId="77777777" w:rsidR="00045A80" w:rsidRDefault="006A1DB7">
      <w:pPr>
        <w:spacing w:before="80" w:after="20"/>
      </w:pPr>
      <w:r>
        <w:rPr>
          <w:b/>
          <w:sz w:val="20"/>
        </w:rPr>
        <w:t>4. Ethical Declaration</w:t>
      </w:r>
    </w:p>
    <w:p w14:paraId="0E950DE1" w14:textId="77777777" w:rsidR="00045A80" w:rsidRDefault="006A1DB7">
      <w:pPr>
        <w:spacing w:after="0"/>
        <w:ind w:left="173" w:hanging="173"/>
      </w:pPr>
      <w:r>
        <w:rPr>
          <w:sz w:val="15"/>
        </w:rPr>
        <w:t xml:space="preserve">1. The selected application is open-source software and will be used in accordance with its applicable </w:t>
      </w:r>
      <w:proofErr w:type="spellStart"/>
      <w:r>
        <w:rPr>
          <w:sz w:val="15"/>
        </w:rPr>
        <w:t>licence</w:t>
      </w:r>
      <w:proofErr w:type="spellEnd"/>
      <w:r>
        <w:rPr>
          <w:sz w:val="15"/>
        </w:rPr>
        <w:t>.</w:t>
      </w:r>
    </w:p>
    <w:p w14:paraId="07421EAC" w14:textId="77777777" w:rsidR="00045A80" w:rsidRDefault="006A1DB7">
      <w:pPr>
        <w:spacing w:after="0"/>
        <w:ind w:left="173" w:hanging="173"/>
      </w:pPr>
      <w:r>
        <w:rPr>
          <w:sz w:val="15"/>
        </w:rPr>
        <w:t xml:space="preserve">2. All testing will be performed only on copies of the selected application that the group is </w:t>
      </w:r>
      <w:proofErr w:type="spellStart"/>
      <w:r>
        <w:rPr>
          <w:sz w:val="15"/>
        </w:rPr>
        <w:t>authorised</w:t>
      </w:r>
      <w:proofErr w:type="spellEnd"/>
      <w:r>
        <w:rPr>
          <w:sz w:val="15"/>
        </w:rPr>
        <w:t xml:space="preserve"> to use and test, preferably in a local, isolated or controlled environment.</w:t>
      </w:r>
    </w:p>
    <w:p w14:paraId="0E9F6D3A" w14:textId="77777777" w:rsidR="00045A80" w:rsidRDefault="006A1DB7">
      <w:pPr>
        <w:spacing w:after="0"/>
        <w:ind w:left="173" w:hanging="173"/>
      </w:pPr>
      <w:r>
        <w:rPr>
          <w:sz w:val="15"/>
        </w:rPr>
        <w:t xml:space="preserve">3. The group will not scan, exploit or test live third-party systems, websites, APIs, servers, networks or user accounts without explicit </w:t>
      </w:r>
      <w:proofErr w:type="spellStart"/>
      <w:r>
        <w:rPr>
          <w:sz w:val="15"/>
        </w:rPr>
        <w:t>authorisation</w:t>
      </w:r>
      <w:proofErr w:type="spellEnd"/>
      <w:r>
        <w:rPr>
          <w:sz w:val="15"/>
        </w:rPr>
        <w:t>.</w:t>
      </w:r>
    </w:p>
    <w:p w14:paraId="152DFB27" w14:textId="77777777" w:rsidR="00045A80" w:rsidRDefault="006A1DB7">
      <w:pPr>
        <w:spacing w:after="0"/>
        <w:ind w:left="173" w:hanging="173"/>
      </w:pPr>
      <w:r>
        <w:rPr>
          <w:sz w:val="15"/>
        </w:rPr>
        <w:t>4. Vulnerability demonstrations will be conducted solely for educational purposes within the scope of the IE3142 assignment.</w:t>
      </w:r>
    </w:p>
    <w:p w14:paraId="2008B9AC" w14:textId="77777777" w:rsidR="00045A80" w:rsidRDefault="006A1DB7">
      <w:pPr>
        <w:spacing w:after="0"/>
        <w:ind w:left="173" w:hanging="173"/>
      </w:pPr>
      <w:r>
        <w:rPr>
          <w:sz w:val="15"/>
        </w:rPr>
        <w:t xml:space="preserve">5. The group will not intentionally access, collect, modify, disclose or distribute </w:t>
      </w:r>
      <w:proofErr w:type="gramStart"/>
      <w:r>
        <w:rPr>
          <w:sz w:val="15"/>
        </w:rPr>
        <w:t>real</w:t>
      </w:r>
      <w:proofErr w:type="gramEnd"/>
      <w:r>
        <w:rPr>
          <w:sz w:val="15"/>
        </w:rPr>
        <w:t xml:space="preserve"> personal, confidential or sensitive data.</w:t>
      </w:r>
    </w:p>
    <w:p w14:paraId="09C7BF4C" w14:textId="77777777" w:rsidR="00045A80" w:rsidRDefault="006A1DB7">
      <w:pPr>
        <w:spacing w:after="0"/>
        <w:ind w:left="173" w:hanging="173"/>
      </w:pPr>
      <w:r>
        <w:rPr>
          <w:sz w:val="15"/>
        </w:rPr>
        <w:t>6. External code, tools, vulnerability information and other resources used will be appropriately acknowledged and referenced.</w:t>
      </w:r>
    </w:p>
    <w:p w14:paraId="4F0288D8" w14:textId="77777777" w:rsidR="00045A80" w:rsidRDefault="006A1DB7">
      <w:pPr>
        <w:spacing w:after="0"/>
        <w:ind w:left="173" w:hanging="173"/>
      </w:pPr>
      <w:r>
        <w:rPr>
          <w:sz w:val="15"/>
        </w:rPr>
        <w:t>7. Any vulnerabilities discovered will be handled responsibly and will not be used for malicious purposes.</w:t>
      </w:r>
    </w:p>
    <w:p w14:paraId="2F48B630" w14:textId="77777777" w:rsidR="00045A80" w:rsidRDefault="006A1DB7">
      <w:pPr>
        <w:spacing w:after="0"/>
        <w:ind w:left="173" w:hanging="173"/>
      </w:pPr>
      <w:r>
        <w:rPr>
          <w:sz w:val="15"/>
        </w:rPr>
        <w:t>8. The group accepts responsibility for complying with Institute policies and applicable ethical and legal requirements.</w:t>
      </w:r>
    </w:p>
    <w:p w14:paraId="1382229C" w14:textId="77777777" w:rsidR="00045A80" w:rsidRDefault="006A1DB7">
      <w:pPr>
        <w:spacing w:before="60" w:after="20"/>
      </w:pPr>
      <w:r>
        <w:rPr>
          <w:b/>
          <w:sz w:val="20"/>
        </w:rPr>
        <w:t>5. Group Declaration and Signatures</w:t>
      </w:r>
    </w:p>
    <w:p w14:paraId="027685FB" w14:textId="77777777" w:rsidR="00045A80" w:rsidRDefault="006A1DB7">
      <w:pPr>
        <w:spacing w:after="40"/>
      </w:pPr>
      <w:r>
        <w:rPr>
          <w:sz w:val="16"/>
        </w:rPr>
        <w:t>We confirm that we have read and understood the above conditions and agree to conduct all assignment activities within the stated ethical boundaries.</w:t>
      </w:r>
    </w:p>
    <w:tbl>
      <w:tblPr>
        <w:tblStyle w:val="TableGrid"/>
        <w:tblW w:w="10527" w:type="dxa"/>
        <w:jc w:val="center"/>
        <w:tblLook w:val="04A0" w:firstRow="1" w:lastRow="0" w:firstColumn="1" w:lastColumn="0" w:noHBand="0" w:noVBand="1"/>
      </w:tblPr>
      <w:tblGrid>
        <w:gridCol w:w="2425"/>
        <w:gridCol w:w="2465"/>
        <w:gridCol w:w="3190"/>
        <w:gridCol w:w="2447"/>
      </w:tblGrid>
      <w:tr w:rsidR="00A419C8" w14:paraId="4F2FEEDE" w14:textId="77777777" w:rsidTr="003D1F45">
        <w:trPr>
          <w:trHeight w:val="246"/>
          <w:jc w:val="center"/>
        </w:trPr>
        <w:tc>
          <w:tcPr>
            <w:tcW w:w="2620" w:type="dxa"/>
            <w:shd w:val="clear" w:color="auto" w:fill="D9EAF7"/>
            <w:vAlign w:val="center"/>
          </w:tcPr>
          <w:p w14:paraId="17FE905B" w14:textId="77777777" w:rsidR="00045A80" w:rsidRDefault="006A1DB7">
            <w:r>
              <w:rPr>
                <w:b/>
                <w:sz w:val="16"/>
              </w:rPr>
              <w:t>Group Member</w:t>
            </w:r>
          </w:p>
        </w:tc>
        <w:tc>
          <w:tcPr>
            <w:tcW w:w="2623" w:type="dxa"/>
            <w:shd w:val="clear" w:color="auto" w:fill="D9EAF7"/>
            <w:vAlign w:val="center"/>
          </w:tcPr>
          <w:p w14:paraId="1BF49FF2" w14:textId="77777777" w:rsidR="00045A80" w:rsidRDefault="006A1DB7">
            <w:r>
              <w:rPr>
                <w:b/>
                <w:sz w:val="16"/>
              </w:rPr>
              <w:t>Student ID</w:t>
            </w:r>
          </w:p>
        </w:tc>
        <w:tc>
          <w:tcPr>
            <w:tcW w:w="2662" w:type="dxa"/>
            <w:shd w:val="clear" w:color="auto" w:fill="D9EAF7"/>
            <w:vAlign w:val="center"/>
          </w:tcPr>
          <w:p w14:paraId="12A8C9D4" w14:textId="77777777" w:rsidR="00045A80" w:rsidRDefault="006A1DB7">
            <w:r>
              <w:rPr>
                <w:b/>
                <w:sz w:val="16"/>
              </w:rPr>
              <w:t>Signature</w:t>
            </w:r>
          </w:p>
        </w:tc>
        <w:tc>
          <w:tcPr>
            <w:tcW w:w="2622" w:type="dxa"/>
            <w:shd w:val="clear" w:color="auto" w:fill="D9EAF7"/>
            <w:vAlign w:val="center"/>
          </w:tcPr>
          <w:p w14:paraId="7053855B" w14:textId="77777777" w:rsidR="00045A80" w:rsidRDefault="006A1DB7">
            <w:r>
              <w:rPr>
                <w:b/>
                <w:sz w:val="16"/>
              </w:rPr>
              <w:t>Date</w:t>
            </w:r>
          </w:p>
        </w:tc>
      </w:tr>
      <w:tr w:rsidR="00A419C8" w14:paraId="731A04C9" w14:textId="77777777" w:rsidTr="003D1F45">
        <w:trPr>
          <w:trHeight w:val="772"/>
          <w:jc w:val="center"/>
        </w:trPr>
        <w:tc>
          <w:tcPr>
            <w:tcW w:w="2620" w:type="dxa"/>
            <w:vAlign w:val="center"/>
          </w:tcPr>
          <w:p w14:paraId="7CEB8965" w14:textId="77777777" w:rsidR="00045A80" w:rsidRDefault="006A1DB7">
            <w:r>
              <w:rPr>
                <w:sz w:val="16"/>
              </w:rPr>
              <w:t>Member 1</w:t>
            </w:r>
          </w:p>
        </w:tc>
        <w:tc>
          <w:tcPr>
            <w:tcW w:w="2623" w:type="dxa"/>
            <w:vAlign w:val="center"/>
          </w:tcPr>
          <w:p w14:paraId="7302E438" w14:textId="080B9919" w:rsidR="00045A80" w:rsidRDefault="000038DD">
            <w:r w:rsidRPr="00E45446">
              <w:t>IT24102736</w:t>
            </w:r>
          </w:p>
        </w:tc>
        <w:tc>
          <w:tcPr>
            <w:tcW w:w="2662" w:type="dxa"/>
            <w:vAlign w:val="center"/>
          </w:tcPr>
          <w:p w14:paraId="50FA3459" w14:textId="3F0B47AF" w:rsidR="00045A80" w:rsidRDefault="007C109B">
            <w:r>
              <w:rPr>
                <w:noProof/>
              </w:rPr>
              <w:drawing>
                <wp:inline distT="0" distB="0" distL="0" distR="0" wp14:anchorId="2EC9CE15" wp14:editId="62C85C11">
                  <wp:extent cx="1525979" cy="369426"/>
                  <wp:effectExtent l="0" t="0" r="0" b="0"/>
                  <wp:docPr id="874537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537516" name="Picture 8745375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71270" cy="38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29B72BDA" w14:textId="05520B57" w:rsidR="00045A80" w:rsidRDefault="00C5659D">
            <w:r>
              <w:t>9/28/2026</w:t>
            </w:r>
          </w:p>
        </w:tc>
      </w:tr>
      <w:tr w:rsidR="00A419C8" w14:paraId="7ADD418D" w14:textId="77777777" w:rsidTr="003D1F45">
        <w:trPr>
          <w:trHeight w:val="277"/>
          <w:jc w:val="center"/>
        </w:trPr>
        <w:tc>
          <w:tcPr>
            <w:tcW w:w="2620" w:type="dxa"/>
            <w:vAlign w:val="center"/>
          </w:tcPr>
          <w:p w14:paraId="483694DF" w14:textId="77777777" w:rsidR="00045A80" w:rsidRDefault="006A1DB7">
            <w:r>
              <w:rPr>
                <w:sz w:val="16"/>
              </w:rPr>
              <w:t>Member 2</w:t>
            </w:r>
          </w:p>
        </w:tc>
        <w:tc>
          <w:tcPr>
            <w:tcW w:w="2623" w:type="dxa"/>
            <w:vAlign w:val="center"/>
          </w:tcPr>
          <w:p w14:paraId="70FA009B" w14:textId="18C27B4C" w:rsidR="00045A80" w:rsidRDefault="000038DD">
            <w:r w:rsidRPr="00E45446">
              <w:t>IT24102746</w:t>
            </w:r>
          </w:p>
        </w:tc>
        <w:tc>
          <w:tcPr>
            <w:tcW w:w="2662" w:type="dxa"/>
            <w:vAlign w:val="center"/>
          </w:tcPr>
          <w:p w14:paraId="44F44C23" w14:textId="11409E58" w:rsidR="003D1F45" w:rsidRPr="003D1F45" w:rsidRDefault="003D1F45" w:rsidP="003D1F45">
            <w:r w:rsidRPr="003D1F4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A8C570D" wp14:editId="29352E07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122555</wp:posOffset>
                  </wp:positionV>
                  <wp:extent cx="1084580" cy="299720"/>
                  <wp:effectExtent l="0" t="0" r="0" b="5080"/>
                  <wp:wrapTight wrapText="bothSides">
                    <wp:wrapPolygon edited="0">
                      <wp:start x="4932" y="4119"/>
                      <wp:lineTo x="2656" y="8237"/>
                      <wp:lineTo x="2656" y="12356"/>
                      <wp:lineTo x="4553" y="20593"/>
                      <wp:lineTo x="8347" y="20593"/>
                      <wp:lineTo x="14417" y="12356"/>
                      <wp:lineTo x="14037" y="8237"/>
                      <wp:lineTo x="6829" y="4119"/>
                      <wp:lineTo x="4932" y="4119"/>
                    </wp:wrapPolygon>
                  </wp:wrapTight>
                  <wp:docPr id="4751470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08458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819C24" w14:textId="2AA4D9B4" w:rsidR="003D1F45" w:rsidRDefault="003D1F45"/>
          <w:p w14:paraId="7A85CD99" w14:textId="77777777" w:rsidR="003D1F45" w:rsidRDefault="003D1F45"/>
          <w:p w14:paraId="41F63318" w14:textId="77777777" w:rsidR="003D1F45" w:rsidRDefault="003D1F45"/>
        </w:tc>
        <w:tc>
          <w:tcPr>
            <w:tcW w:w="2622" w:type="dxa"/>
            <w:vAlign w:val="center"/>
          </w:tcPr>
          <w:p w14:paraId="1D12F211" w14:textId="11C4F1F1" w:rsidR="00045A80" w:rsidRDefault="00BF22BF">
            <w:r>
              <w:t>9/28/2026</w:t>
            </w:r>
          </w:p>
        </w:tc>
      </w:tr>
      <w:tr w:rsidR="00A419C8" w14:paraId="77EDD7F7" w14:textId="77777777" w:rsidTr="003D1F45">
        <w:trPr>
          <w:trHeight w:val="277"/>
          <w:jc w:val="center"/>
        </w:trPr>
        <w:tc>
          <w:tcPr>
            <w:tcW w:w="2620" w:type="dxa"/>
            <w:vAlign w:val="center"/>
          </w:tcPr>
          <w:p w14:paraId="1528B416" w14:textId="77777777" w:rsidR="00045A80" w:rsidRDefault="006A1DB7">
            <w:r>
              <w:rPr>
                <w:sz w:val="16"/>
              </w:rPr>
              <w:t>Member 3</w:t>
            </w:r>
          </w:p>
        </w:tc>
        <w:tc>
          <w:tcPr>
            <w:tcW w:w="2623" w:type="dxa"/>
            <w:vAlign w:val="center"/>
          </w:tcPr>
          <w:p w14:paraId="55917F31" w14:textId="79D20CA2" w:rsidR="00045A80" w:rsidRDefault="000038DD">
            <w:r w:rsidRPr="00E45446">
              <w:t>IT24103630</w:t>
            </w:r>
          </w:p>
        </w:tc>
        <w:tc>
          <w:tcPr>
            <w:tcW w:w="2662" w:type="dxa"/>
            <w:vAlign w:val="center"/>
          </w:tcPr>
          <w:p w14:paraId="49C9546A" w14:textId="3234D874" w:rsidR="00045A80" w:rsidRDefault="00BF22BF">
            <w:r>
              <w:rPr>
                <w:noProof/>
              </w:rPr>
              <w:drawing>
                <wp:inline distT="0" distB="0" distL="0" distR="0" wp14:anchorId="3060A765" wp14:editId="550B6725">
                  <wp:extent cx="1888546" cy="457200"/>
                  <wp:effectExtent l="0" t="0" r="0" b="0"/>
                  <wp:docPr id="176112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123493" name="Picture 17611234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787" cy="46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4BB849A3" w14:textId="3071A195" w:rsidR="00045A80" w:rsidRDefault="00BF22BF">
            <w:r>
              <w:t>9/28/2026</w:t>
            </w:r>
          </w:p>
        </w:tc>
      </w:tr>
      <w:tr w:rsidR="00A419C8" w14:paraId="2EF66E2F" w14:textId="77777777" w:rsidTr="003D1F45">
        <w:trPr>
          <w:trHeight w:val="834"/>
          <w:jc w:val="center"/>
        </w:trPr>
        <w:tc>
          <w:tcPr>
            <w:tcW w:w="2620" w:type="dxa"/>
            <w:vAlign w:val="center"/>
          </w:tcPr>
          <w:p w14:paraId="7A831231" w14:textId="77777777" w:rsidR="00045A80" w:rsidRDefault="006A1DB7">
            <w:r>
              <w:rPr>
                <w:sz w:val="16"/>
              </w:rPr>
              <w:t>Member 4</w:t>
            </w:r>
          </w:p>
        </w:tc>
        <w:tc>
          <w:tcPr>
            <w:tcW w:w="2623" w:type="dxa"/>
            <w:vAlign w:val="center"/>
          </w:tcPr>
          <w:p w14:paraId="115DDE8F" w14:textId="70CB6996" w:rsidR="00045A80" w:rsidRDefault="000038DD">
            <w:r w:rsidRPr="004C2EE2">
              <w:t>IT24103854</w:t>
            </w:r>
          </w:p>
        </w:tc>
        <w:tc>
          <w:tcPr>
            <w:tcW w:w="2662" w:type="dxa"/>
            <w:vAlign w:val="center"/>
          </w:tcPr>
          <w:p w14:paraId="592FD80F" w14:textId="2E817D12" w:rsidR="00045A80" w:rsidRDefault="00A419C8"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17998B4" wp14:editId="59365B04">
                  <wp:extent cx="504775" cy="402046"/>
                  <wp:effectExtent l="0" t="0" r="0" b="0"/>
                  <wp:docPr id="595638549" name="Picture 4" descr="A black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638549" name="Picture 4" descr="A black signature on a white background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99" cy="40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center"/>
          </w:tcPr>
          <w:p w14:paraId="1B809590" w14:textId="2A19E0DD" w:rsidR="00045A80" w:rsidRDefault="00BF22BF">
            <w:r>
              <w:t>9/28/2026</w:t>
            </w:r>
          </w:p>
        </w:tc>
      </w:tr>
    </w:tbl>
    <w:p w14:paraId="356F5771" w14:textId="77777777" w:rsidR="002274C9" w:rsidRDefault="002274C9" w:rsidP="006612F5">
      <w:pPr>
        <w:spacing w:before="80" w:after="20"/>
      </w:pPr>
    </w:p>
    <w:sectPr w:rsidR="002274C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718E9"/>
    <w:multiLevelType w:val="hybridMultilevel"/>
    <w:tmpl w:val="DAA8F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13678"/>
    <w:multiLevelType w:val="hybridMultilevel"/>
    <w:tmpl w:val="0F163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E5536"/>
    <w:multiLevelType w:val="hybridMultilevel"/>
    <w:tmpl w:val="8986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04DD6"/>
    <w:multiLevelType w:val="hybridMultilevel"/>
    <w:tmpl w:val="23303120"/>
    <w:lvl w:ilvl="0" w:tplc="0409000D">
      <w:start w:val="1"/>
      <w:numFmt w:val="bullet"/>
      <w:lvlText w:val=""/>
      <w:lvlJc w:val="left"/>
      <w:pPr>
        <w:ind w:left="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2022585061">
    <w:abstractNumId w:val="8"/>
  </w:num>
  <w:num w:numId="2" w16cid:durableId="382103839">
    <w:abstractNumId w:val="6"/>
  </w:num>
  <w:num w:numId="3" w16cid:durableId="344983278">
    <w:abstractNumId w:val="5"/>
  </w:num>
  <w:num w:numId="4" w16cid:durableId="2002926015">
    <w:abstractNumId w:val="4"/>
  </w:num>
  <w:num w:numId="5" w16cid:durableId="412971106">
    <w:abstractNumId w:val="7"/>
  </w:num>
  <w:num w:numId="6" w16cid:durableId="1224758169">
    <w:abstractNumId w:val="3"/>
  </w:num>
  <w:num w:numId="7" w16cid:durableId="1236746261">
    <w:abstractNumId w:val="2"/>
  </w:num>
  <w:num w:numId="8" w16cid:durableId="2016837603">
    <w:abstractNumId w:val="1"/>
  </w:num>
  <w:num w:numId="9" w16cid:durableId="1076586234">
    <w:abstractNumId w:val="0"/>
  </w:num>
  <w:num w:numId="10" w16cid:durableId="976951737">
    <w:abstractNumId w:val="9"/>
  </w:num>
  <w:num w:numId="11" w16cid:durableId="1337808023">
    <w:abstractNumId w:val="12"/>
  </w:num>
  <w:num w:numId="12" w16cid:durableId="1748920202">
    <w:abstractNumId w:val="11"/>
  </w:num>
  <w:num w:numId="13" w16cid:durableId="17133107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DD"/>
    <w:rsid w:val="00034616"/>
    <w:rsid w:val="00045A80"/>
    <w:rsid w:val="00050A5D"/>
    <w:rsid w:val="0006063C"/>
    <w:rsid w:val="0015074B"/>
    <w:rsid w:val="002216BA"/>
    <w:rsid w:val="002274C9"/>
    <w:rsid w:val="00272DC2"/>
    <w:rsid w:val="0029639D"/>
    <w:rsid w:val="002A2D77"/>
    <w:rsid w:val="00326F90"/>
    <w:rsid w:val="003C00EC"/>
    <w:rsid w:val="003D1F45"/>
    <w:rsid w:val="00481169"/>
    <w:rsid w:val="004C2EE2"/>
    <w:rsid w:val="005B01F8"/>
    <w:rsid w:val="005B59D2"/>
    <w:rsid w:val="006612F5"/>
    <w:rsid w:val="006A1DB7"/>
    <w:rsid w:val="00734144"/>
    <w:rsid w:val="007B7AF2"/>
    <w:rsid w:val="007C109B"/>
    <w:rsid w:val="008A3CFB"/>
    <w:rsid w:val="00A419C8"/>
    <w:rsid w:val="00AA1D8D"/>
    <w:rsid w:val="00B47730"/>
    <w:rsid w:val="00BB09BA"/>
    <w:rsid w:val="00BF22BF"/>
    <w:rsid w:val="00C5659D"/>
    <w:rsid w:val="00CB0664"/>
    <w:rsid w:val="00D90827"/>
    <w:rsid w:val="00E45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30D06"/>
  <w14:defaultImageDpi w14:val="300"/>
  <w15:docId w15:val="{1E444ABC-9478-4B32-8142-512F0C2B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7A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wasp/crapi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Mudalige P V S IT24102736</cp:lastModifiedBy>
  <cp:revision>3</cp:revision>
  <dcterms:created xsi:type="dcterms:W3CDTF">2026-09-30T15:06:00Z</dcterms:created>
  <dcterms:modified xsi:type="dcterms:W3CDTF">2026-09-30T17:01:00Z</dcterms:modified>
  <cp:category/>
</cp:coreProperties>
</file>